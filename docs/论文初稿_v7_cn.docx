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基于韵律引导时序注意力的儿童语音情绪识别研究</w:t>
      </w:r>
    </w:p>
    <w:p>
      <w:pPr>
        <w:ind w:left="567"/>
      </w:pPr>
      <w:r>
        <w:rPr>
          <w:i/>
          <w:sz w:val="20"/>
        </w:rPr>
        <w:t>v7 中文版 | 2026-05-04 | 目标会议：INTERSPEECH 2027 / ICASSP 2027</w:t>
      </w:r>
    </w:p>
    <w:p>
      <w:pPr>
        <w:jc w:val="center"/>
      </w:pPr>
      <w:r>
        <w:t>────────────────────────────────────────</w:t>
      </w:r>
    </w:p>
    <w:p>
      <w:pPr>
        <w:pStyle w:val="Heading3"/>
      </w:pPr>
      <w:r>
        <w:t>摘要</w:t>
      </w:r>
    </w:p>
    <w:p>
      <w:r>
        <w:t>儿童语音情绪识别（SER）在自监督预训练（SSL）模型时代仍然远落后于成人 SER。本文以 C-BESD 双语儿童数据集为核心，研究冻结 SSL 表征在严格说话人独立评估下面对的分布偏移问题。据我们所知，本文是首个在 C-BESD 上系统评估冻结 SSL 表征、严格说话人独立划分与儿童 SER 的工作。我们分析了三类分布偏移——年龄（儿童 vs 成人）、数据增强（原始 vs 扰动）和语言（英语 vs 泰卢固语）——并使用 Fréchet 距离（FD）对其进行量化，观察到 FD 与准确率退化之间的一致单调趋势。基于儿童语音情绪信息时间分布不均的观察，我们提出了一种轻量的韵律引导时序池化方法，在 C-BESD 上达到 80.9% WA / 80.8% UAR（3 seeds, 均值±标准差）。跨数据集对比显示，韵律池化对儿童指定表达语音增益最大（+2.24 个百分点），对成人指定表达语音有较小增益（CREMA-D: +0.75 个百分点），但对成人自然对话语音效果为负（IEMOCAP: −2.12 个百分点），提示韵律引导的有效性与说话人年龄及情绪产生方式两个因素相关。逐类注意力分析显示注意力熵与分类准确率呈负相关趋势。所有实验均采用严格的说话人独立划分与多种子验证。</w:t>
      </w:r>
    </w:p>
    <w:p>
      <w:r>
        <w:t>关键词：儿童语音情绪识别；韵律引导池化；分布偏移；Fréchet 距离；自监督预训练模型</w:t>
      </w:r>
    </w:p>
    <w:p>
      <w:pPr>
        <w:jc w:val="center"/>
      </w:pPr>
      <w:r>
        <w:t>────────────────────────────────────────</w:t>
      </w:r>
    </w:p>
    <w:p>
      <w:pPr>
        <w:pStyle w:val="Heading3"/>
      </w:pPr>
      <w:r>
        <w:t>1. 引言</w:t>
      </w:r>
    </w:p>
    <w:p>
      <w:r>
        <w:t>语音情绪识别（SER）在 WavLM、HuBERT、wav2vec 2.0 等大规模 SSL 模型的推动下取得了长足进步。然而，这些进步几乎完全局限于成人语音领域。据我们所知，尚无已发表工作在严格的说话人独立评估下将冻结 SSL 表征与儿童 SER 结合。现有儿童 SER 研究主要使用传统手工特征和浅层分类器 [5]，或探索成人到儿童的跨年龄迁移但不使用现代 SSL 骨干 [6]。成人 SER 中 SSL 模型已成标配 [1,2]，但这一技术路线尚未进入儿童语音领域。</w:t>
      </w:r>
    </w:p>
    <w:p>
      <w:r>
        <w:t>儿童语音的声学特性与成人存在根本性差异——以 C-BESD 训练集为例，儿童 F0 均值约 1068 Hz（SD=347 Hz，范围 137–2286 Hz），远高于典型成人 F0（80–220 Hz）；韵律变异性更大；情绪信息的时间分布模式不同。这些差异造成了分布偏移，使得在成人语音上预训练的 SSL 模型直接应用于儿童时性能下降。本文的核心问题是：冻结 SSL 表征在儿童 SER 中面对哪些分布偏移？这些偏移如何影响分类性能？能否用一个统一框架来量化和理解这些影响？</w:t>
      </w:r>
    </w:p>
    <w:p>
      <w:r>
        <w:t>围绕这一问题，本文的贡献分为三个层面：</w:t>
      </w:r>
    </w:p>
    <w:p>
      <w:r>
        <w:t>分布偏移分析：我们使用 Fréchet 距离（FD）量化了三类分布偏移——年龄（儿童 vs 成人）、数据增强（原始 vs 扰动后）和语言（英语 vs 泰卢固语）。在观察到的三个维度上，FD 与分类准确率退化之间表现出一致的单调趋势，提示 FD 可作为分布偏移风险指标。</w:t>
      </w:r>
    </w:p>
    <w:p>
      <w:r>
        <w:t>方法响应：基于对儿童语音情绪信息时间分布不均的观察，我们提出了一种轻量的韵律引导时序池化方法——利用帧级基频（F0）和能量引导 attention 加权，替代传统均值池化。在 C-BESD 上达到 80.9% WA / 80.8% UAR。</w:t>
      </w:r>
    </w:p>
    <w:p>
      <w:r>
        <w:t>跨数据集边界分析：在三数据集对比中（C-BESD 儿童指定表达、CREMA-D 成人指定表达、IEMOCAP 成人自然对话），韵律池化的增益与说话人年龄和情绪产生方式两个因素相关——儿童指定表达 +2.24 个百分点，成人指定表达 +0.75 个百分点，成人自然对话 −2.12 个百分点。逐类注意力分析显示注意力熵与分类准确率呈负相关趋势，为机制提供了初步解释。</w:t>
      </w:r>
    </w:p>
    <w:p>
      <w:pPr>
        <w:jc w:val="center"/>
      </w:pPr>
      <w:r>
        <w:t>────────────────────────────────────────</w:t>
      </w:r>
    </w:p>
    <w:p>
      <w:pPr>
        <w:pStyle w:val="Heading3"/>
      </w:pPr>
      <w:r>
        <w:t>2. 相关工作</w:t>
      </w:r>
    </w:p>
    <w:p>
      <w:pPr>
        <w:pStyle w:val="Heading4"/>
      </w:pPr>
      <w:r>
        <w:t>2.1 成人 SER 中的 SSL 模型</w:t>
      </w:r>
    </w:p>
    <w:p>
      <w:r>
        <w:t>WavLM [1]、HuBERT 和 wav2vec 2.0 已成为成人 SER 的标准骨干网络。INTERSPEECH 2025 的 SER 挑战赛吸引了 93 支队伍，全部使用 SSL 基础模型。然而，这些系统均未在儿童语音上进行评估。在严格的可比条件下——冻结 SSL 骨干 + 说话人独立划分——Kakouros 等人 [2] 使用 attentive correlation pooling 在 IEMOCAP 四类情感上达到 75.6% WA。Phukan 等人 [3] 对比了 8 种冻结预训练嵌入在 CREMA-D 等数据集上的线性探测性能。</w:t>
      </w:r>
    </w:p>
    <w:p>
      <w:pPr>
        <w:pStyle w:val="Heading4"/>
      </w:pPr>
      <w:r>
        <w:t>2.2 儿童语音处理</w:t>
      </w:r>
    </w:p>
    <w:p>
      <w:r>
        <w:t>SSL 模型已在儿童 ASR 任务中得到系统基准测试 [4]，但在情绪识别方面仍是空白。C-BESD 数据集于 2024 年由 Rao 等人 [5] 引入，报告了 76% 的 MFCC+CNN 基线，但评估方法学（是否存在说话人重叠）尚不明确。Lesyk 等人 [6] 探索了成人到儿童的情绪模型迁移，在 FAU-AIBO 上取得 F-score 0.47，但未使用现代 SSL 模型。</w:t>
      </w:r>
    </w:p>
    <w:p>
      <w:pPr>
        <w:pStyle w:val="Heading4"/>
      </w:pPr>
      <w:r>
        <w:t>2.3 SER 中的分布偏移</w:t>
      </w:r>
    </w:p>
    <w:p>
      <w:r>
        <w:t>最近的 ICASSP 2026 论文 [7] 涉及 SER 的测试时自适应和域偏移处理，表明这一方向正受到关注。我们的 FD 框架通过为儿童 SER 提供定量的偏移维度分类学，为这一研究方向做出贡献。</w:t>
      </w:r>
    </w:p>
    <w:p>
      <w:pPr>
        <w:jc w:val="center"/>
      </w:pPr>
      <w:r>
        <w:t>────────────────────────────────────────</w:t>
      </w:r>
    </w:p>
    <w:p>
      <w:pPr>
        <w:pStyle w:val="Heading3"/>
      </w:pPr>
      <w:r>
        <w:t>3. 方法</w:t>
      </w:r>
    </w:p>
    <w:p>
      <w:pPr>
        <w:pStyle w:val="Heading4"/>
      </w:pPr>
      <w:r>
        <w:t>3.1 总体框架</w:t>
      </w:r>
    </w:p>
    <w:p>
      <w:r>
        <w:t>处理流程：WavLM（冻结）→ 韵律池化 → SEMLP 分类器</w:t>
      </w:r>
    </w:p>
    <w:p>
      <w:r>
        <w:t>WavLM 以 50Hz 帧率提取 768 维帧级特征。韵律引导时序重要性池化根据每帧的 F0 和能量内容赋予注意力权重。SEMLP（Squeeze-Excitation MLP，约 59 万参数）将池化后的全局向量分类为 6 种情绪。</w:t>
      </w:r>
    </w:p>
    <w:p>
      <w:pPr>
        <w:pStyle w:val="Heading4"/>
      </w:pPr>
      <w:r>
        <w:t>3.2 韵律引导时序重要性池化</w:t>
      </w:r>
    </w:p>
    <w:p>
      <w:r>
        <w:t>对时刻 t 的每一帧，使用 YIN 算法提取 F0（65—2093 Hz，覆盖儿童高频范围）和 RMS 能量。将 2 维韵律特征投影到 64 维嵌入空间，与 768 维 SSL 特征拼接为 832 维，经过两层 MLP（832→128→1）输出每帧的标量注意力分数。在时间轴上做 softmax 归一化后，用注意力权重对 SSL 特征做加权求和得到全局向量。</w:t>
      </w:r>
    </w:p>
    <w:p>
      <w:r>
        <w:t>核心设计选择是将韵律信息显式注入注意力机制，而非让模型纯粹从 SSL 特征中学习注意力。这引导模型基于韵律内容关注帧——儿童语音的情绪信息正集中在这些帧上。输入前对 F0 和 energy 分别归一化到 [0, 1] 区间。</w:t>
      </w:r>
    </w:p>
    <w:p>
      <w:pPr>
        <w:pStyle w:val="Heading4"/>
      </w:pPr>
      <w:r>
        <w:t>3.3 分布偏移测量</w:t>
      </w:r>
    </w:p>
    <w:p>
      <w:r>
        <w:t>使用 Fréchet 距离量化两个域 SSL 特征分布之间的差异：</w:t>
      </w:r>
    </w:p>
    <w:p>
      <w:r>
        <w:t>FD = ||μ₁ − μ₂||² + Tr(Σ₁ + Σ₂ − 2(Σ₁Σ₂)^½)</w:t>
      </w:r>
    </w:p>
    <w:p>
      <w:r>
        <w:t>FD 越低表示分布越相似。本文计算三个维度的 FD：FD_age（儿童 vs 成人）、FD_aug（clean vs 增强后）、FD_lang（英语 vs 泰卢固语）。</w:t>
      </w:r>
    </w:p>
    <w:p>
      <w:pPr>
        <w:jc w:val="center"/>
      </w:pPr>
      <w:r>
        <w:t>────────────────────────────────────────</w:t>
      </w:r>
    </w:p>
    <w:p>
      <w:pPr>
        <w:pStyle w:val="Heading3"/>
      </w:pPr>
      <w:r>
        <w:t>4. 实验</w:t>
      </w:r>
    </w:p>
    <w:p>
      <w:pPr>
        <w:pStyle w:val="Heading4"/>
      </w:pPr>
      <w:r>
        <w:t>4.1 实验设置</w:t>
      </w:r>
    </w:p>
    <w:p>
      <w:r>
        <w:t>数据集：C-BESD（6—12 岁儿童，英语+泰卢固语，演员按要求表达指定情绪，6 类，4,179 条）[5]、IEMOCAP（成人演员，即兴双人对话中自然产生情绪，6 类，9,903 条）、CREMA-D（成人演员，按脚本表达指定情绪，6 类，7,442 条）。IEMOCAP 原始标签以 10 类标注，本文采用 excite→HAPPY、frustration→ANGER 的 6 类映射方案，与标准 4 类评估（Anger/Happy/Sad/Neutral）不完全可比。</w:t>
      </w:r>
    </w:p>
    <w:p>
      <w:r>
        <w:t>划分协议：严格说话人独立：外部 8:2 trainval/test + 内部 val，最终约 6:2:2。测试集全程隔离，仅在最终评估时使用一次。Adapter 统计先验仅从训练说话人计算。三种子（42, 123, 456），报告均值±标准差。</w:t>
      </w:r>
    </w:p>
    <w:p>
      <w:r>
        <w:t>模型配置：WavLM-base-sv（9,400 万，冻结）。韵律池化（约 1 万参数）。SEMLP 分类器（约 59 万参数）。总可训练参数约 60 万。AdamW（lr=3e-4, wd=1e-3），余弦退火调度，标签平滑 0.1，批大小 128，早停耐心值 15。</w:t>
      </w:r>
    </w:p>
    <w:p>
      <w:r>
        <w:t>评价指标：SER 领域的标准主指标为未加权平均召回率（UAR, Unweighted Average Recall），即各类别召回率的算术平均，不受类别不均衡影响。同时报告加权准确率（WA, Weighted Accuracy），即常规总体准确率。C-BESD 类别均衡（WA ≈ UAR），CREMA-D 和 IEMOCAP 同时报告两者。所有差值以 percentage points 表示。</w:t>
      </w:r>
    </w:p>
    <w:p>
      <w:pPr>
        <w:ind w:left="567"/>
      </w:pPr>
      <w:r>
        <w:rPr>
          <w:i/>
          <w:sz w:val="20"/>
        </w:rPr>
        <w:t>**关于绝对准确率的说明**：本文报告的准确率低于一些已发表的成人 SER 结果。这是有意为之：我们使用（1）严格冻结的 SSL 骨干（不微调），（2）严格的说话人独立划分，（3）完整的 6 类评估。在可比条件下——冻结特征 + 说话人独立划分——本文结果与先前工作一致 [2, 3]。文献中常见的较高数字（如 CREMA-D 上 96%）通常涉及骨干微调、非说话人独立的随机划分或简化的类别集。</w:t>
      </w:r>
    </w:p>
    <w:p>
      <w:pPr>
        <w:pStyle w:val="Heading4"/>
      </w:pPr>
      <w:r>
        <w:t>4.2 C-BESD 主实验结果</w:t>
      </w:r>
    </w:p>
    <w:tbl>
      <w:tblPr>
        <w:tblStyle w:val="LightGrid-Accent1"/>
        <w:tblW w:type="auto" w:w="0"/>
        <w:tblLook w:firstColumn="1" w:firstRow="1" w:lastColumn="0" w:lastRow="0" w:noHBand="0" w:noVBand="1" w:val="04A0"/>
      </w:tblPr>
      <w:tblGrid>
        <w:gridCol w:w="2767"/>
        <w:gridCol w:w="2767"/>
        <w:gridCol w:w="2767"/>
      </w:tblGrid>
      <w:tr>
        <w:tc>
          <w:tcPr>
            <w:tcW w:type="dxa" w:w="2767"/>
          </w:tcPr>
          <w:p>
            <w:pPr>
              <w:jc w:val="center"/>
            </w:pPr>
            <w:r>
              <w:rPr>
                <w:b/>
                <w:sz w:val="20"/>
              </w:rPr>
              <w:t>模型</w:t>
            </w:r>
          </w:p>
        </w:tc>
        <w:tc>
          <w:tcPr>
            <w:tcW w:type="dxa" w:w="2767"/>
          </w:tcPr>
          <w:p>
            <w:pPr>
              <w:jc w:val="center"/>
            </w:pPr>
            <w:r>
              <w:rPr>
                <w:b/>
                <w:sz w:val="20"/>
              </w:rPr>
              <w:t>WA (%)</w:t>
            </w:r>
          </w:p>
        </w:tc>
        <w:tc>
          <w:tcPr>
            <w:tcW w:type="dxa" w:w="2767"/>
          </w:tcPr>
          <w:p>
            <w:pPr>
              <w:jc w:val="center"/>
            </w:pPr>
            <w:r>
              <w:rPr>
                <w:b/>
                <w:sz w:val="20"/>
              </w:rPr>
              <w:t>UAR (%)</w:t>
            </w:r>
          </w:p>
        </w:tc>
      </w:tr>
      <w:tr>
        <w:tc>
          <w:tcPr>
            <w:tcW w:type="dxa" w:w="2767"/>
          </w:tcPr>
          <w:p>
            <w:pPr>
              <w:jc w:val="center"/>
            </w:pPr>
            <w:r>
              <w:rPr>
                <w:sz w:val="20"/>
              </w:rPr>
              <w:t>MFCC+CNN（本文复现）</w:t>
            </w:r>
          </w:p>
        </w:tc>
        <w:tc>
          <w:tcPr>
            <w:tcW w:type="dxa" w:w="2767"/>
          </w:tcPr>
          <w:p>
            <w:pPr>
              <w:jc w:val="center"/>
            </w:pPr>
            <w:r>
              <w:rPr>
                <w:sz w:val="20"/>
              </w:rPr>
              <w:t>50.2 ± 0.6</w:t>
            </w:r>
          </w:p>
        </w:tc>
        <w:tc>
          <w:tcPr>
            <w:tcW w:type="dxa" w:w="2767"/>
          </w:tcPr>
          <w:p>
            <w:pPr>
              <w:jc w:val="center"/>
            </w:pPr>
            <w:r>
              <w:rPr>
                <w:sz w:val="20"/>
              </w:rPr>
              <w:t>50.3 ± 0.6</w:t>
            </w:r>
          </w:p>
        </w:tc>
      </w:tr>
      <w:tr>
        <w:tc>
          <w:tcPr>
            <w:tcW w:type="dxa" w:w="2767"/>
          </w:tcPr>
          <w:p>
            <w:pPr>
              <w:jc w:val="center"/>
            </w:pPr>
            <w:r>
              <w:rPr>
                <w:sz w:val="20"/>
              </w:rPr>
              <w:t>C-BESD 基线 [Rao 2024]</w:t>
            </w:r>
          </w:p>
        </w:tc>
        <w:tc>
          <w:tcPr>
            <w:tcW w:type="dxa" w:w="2767"/>
          </w:tcPr>
          <w:p>
            <w:pPr>
              <w:jc w:val="center"/>
            </w:pPr>
            <w:r>
              <w:rPr>
                <w:sz w:val="20"/>
              </w:rPr>
              <w:t>76.0</w:t>
            </w:r>
          </w:p>
        </w:tc>
        <w:tc>
          <w:tcPr>
            <w:tcW w:type="dxa" w:w="2767"/>
          </w:tcPr>
          <w:p>
            <w:pPr>
              <w:jc w:val="center"/>
            </w:pPr>
            <w:r>
              <w:rPr>
                <w:sz w:val="20"/>
              </w:rPr>
              <w:t>—</w:t>
            </w:r>
          </w:p>
        </w:tc>
      </w:tr>
      <w:tr>
        <w:tc>
          <w:tcPr>
            <w:tcW w:type="dxa" w:w="2767"/>
          </w:tcPr>
          <w:p>
            <w:pPr>
              <w:jc w:val="center"/>
            </w:pPr>
            <w:r>
              <w:rPr>
                <w:sz w:val="20"/>
              </w:rPr>
              <w:t>A1: WavLM + 均值池化</w:t>
            </w:r>
          </w:p>
        </w:tc>
        <w:tc>
          <w:tcPr>
            <w:tcW w:type="dxa" w:w="2767"/>
          </w:tcPr>
          <w:p>
            <w:pPr>
              <w:jc w:val="center"/>
            </w:pPr>
            <w:r>
              <w:rPr>
                <w:sz w:val="20"/>
              </w:rPr>
              <w:t>78.6 ± 0.5</w:t>
            </w:r>
          </w:p>
        </w:tc>
        <w:tc>
          <w:tcPr>
            <w:tcW w:type="dxa" w:w="2767"/>
          </w:tcPr>
          <w:p>
            <w:pPr>
              <w:jc w:val="center"/>
            </w:pPr>
            <w:r>
              <w:rPr>
                <w:sz w:val="20"/>
              </w:rPr>
              <w:t>78.6 ± 0.5</w:t>
            </w:r>
          </w:p>
        </w:tc>
      </w:tr>
      <w:tr>
        <w:tc>
          <w:tcPr>
            <w:tcW w:type="dxa" w:w="2767"/>
          </w:tcPr>
          <w:p>
            <w:pPr>
              <w:jc w:val="center"/>
            </w:pPr>
            <w:r>
              <w:rPr>
                <w:sz w:val="20"/>
              </w:rPr>
              <w:t>A2b: + Adapter（随机初始化）</w:t>
            </w:r>
          </w:p>
        </w:tc>
        <w:tc>
          <w:tcPr>
            <w:tcW w:type="dxa" w:w="2767"/>
          </w:tcPr>
          <w:p>
            <w:pPr>
              <w:jc w:val="center"/>
            </w:pPr>
            <w:r>
              <w:rPr>
                <w:sz w:val="20"/>
              </w:rPr>
              <w:t>78.8 ± 0.8</w:t>
            </w:r>
          </w:p>
        </w:tc>
        <w:tc>
          <w:tcPr>
            <w:tcW w:type="dxa" w:w="2767"/>
          </w:tcPr>
          <w:p>
            <w:pPr>
              <w:jc w:val="center"/>
            </w:pPr>
            <w:r>
              <w:rPr>
                <w:sz w:val="20"/>
              </w:rPr>
              <w:t>78.8 ± 0.8</w:t>
            </w:r>
          </w:p>
        </w:tc>
      </w:tr>
      <w:tr>
        <w:tc>
          <w:tcPr>
            <w:tcW w:type="dxa" w:w="2767"/>
          </w:tcPr>
          <w:p>
            <w:pPr>
              <w:jc w:val="center"/>
            </w:pPr>
            <w:r>
              <w:rPr>
                <w:sz w:val="20"/>
              </w:rPr>
              <w:t>A3: + 韵律池化</w:t>
            </w:r>
          </w:p>
        </w:tc>
        <w:tc>
          <w:tcPr>
            <w:tcW w:type="dxa" w:w="2767"/>
          </w:tcPr>
          <w:p>
            <w:pPr>
              <w:jc w:val="center"/>
            </w:pPr>
            <w:r>
              <w:rPr>
                <w:sz w:val="20"/>
              </w:rPr>
              <w:t>80.9 ± 0.6</w:t>
            </w:r>
          </w:p>
        </w:tc>
        <w:tc>
          <w:tcPr>
            <w:tcW w:type="dxa" w:w="2767"/>
          </w:tcPr>
          <w:p>
            <w:pPr>
              <w:jc w:val="center"/>
            </w:pPr>
            <w:r>
              <w:rPr>
                <w:sz w:val="20"/>
              </w:rPr>
              <w:t>80.8 ± 0.6</w:t>
            </w:r>
          </w:p>
        </w:tc>
      </w:tr>
      <w:tr>
        <w:tc>
          <w:tcPr>
            <w:tcW w:type="dxa" w:w="2767"/>
          </w:tcPr>
          <w:p>
            <w:pPr>
              <w:jc w:val="center"/>
            </w:pPr>
            <w:r>
              <w:rPr>
                <w:sz w:val="20"/>
              </w:rPr>
            </w:r>
          </w:p>
        </w:tc>
        <w:tc>
          <w:tcPr>
            <w:tcW w:type="dxa" w:w="2767"/>
          </w:tcPr>
          <w:p>
            <w:pPr>
              <w:jc w:val="center"/>
            </w:pPr>
            <w:r>
              <w:rPr>
                <w:sz w:val="20"/>
              </w:rPr>
              <w:t>(Δ=+2.23, 95% CI [1.41, 3.64])</w:t>
            </w:r>
          </w:p>
        </w:tc>
        <w:tc>
          <w:tcPr>
            <w:tcW w:type="dxa" w:w="2767"/>
          </w:tcPr>
          <w:p>
            <w:pPr>
              <w:jc w:val="center"/>
            </w:pPr>
            <w:r>
              <w:rPr>
                <w:sz w:val="20"/>
              </w:rPr>
            </w:r>
          </w:p>
        </w:tc>
      </w:tr>
      <w:tr>
        <w:tc>
          <w:tcPr>
            <w:tcW w:type="dxa" w:w="2767"/>
          </w:tcPr>
          <w:p>
            <w:pPr>
              <w:jc w:val="center"/>
            </w:pPr>
            <w:r>
              <w:rPr>
                <w:sz w:val="20"/>
              </w:rPr>
              <w:t>B3: + Adapter + 韵律池化</w:t>
            </w:r>
          </w:p>
        </w:tc>
        <w:tc>
          <w:tcPr>
            <w:tcW w:type="dxa" w:w="2767"/>
          </w:tcPr>
          <w:p>
            <w:pPr>
              <w:jc w:val="center"/>
            </w:pPr>
            <w:r>
              <w:rPr>
                <w:sz w:val="20"/>
              </w:rPr>
              <w:t>81.5 ± 1.1</w:t>
            </w:r>
          </w:p>
        </w:tc>
        <w:tc>
          <w:tcPr>
            <w:tcW w:type="dxa" w:w="2767"/>
          </w:tcPr>
          <w:p>
            <w:pPr>
              <w:jc w:val="center"/>
            </w:pPr>
            <w:r>
              <w:rPr>
                <w:sz w:val="20"/>
              </w:rPr>
              <w:t>81.4 ± 1.1</w:t>
            </w:r>
          </w:p>
        </w:tc>
      </w:tr>
    </w:tbl>
    <w:p/>
    <w:p>
      <w:r>
        <w:t>MFCC+CNN 基线在严格说话人独立评估下为 50.2%，而已发表的 76% [5] 未明确说明划分协议，两组结果不可直接比较。仅将手工特征替换为 WavLM 冻结表征即带来约 28 个百分点提升。韵律池化在 WavLM 基础上额外贡献 2.2 个百分点。B3（+Adapter+韵律池化）的均值最高（81.5%），但其相较 A3 的边际增益（约 0.6 个百分点）小于运行间方差（std=1.1），且引入额外约 30 万参数。因此本文以 A3 为推荐模型，兼顾性能、参数量和稳定性。</w:t>
      </w:r>
    </w:p>
    <w:p>
      <w:pPr>
        <w:pStyle w:val="Heading4"/>
      </w:pPr>
      <w:r>
        <w:t>4.3 跨数据集对比分析</w:t>
      </w:r>
    </w:p>
    <w:tbl>
      <w:tblPr>
        <w:tblStyle w:val="LightGrid-Accent1"/>
        <w:tblW w:type="auto" w:w="0"/>
        <w:tblLook w:firstColumn="1" w:firstRow="1" w:lastColumn="0" w:lastRow="0" w:noHBand="0" w:noVBand="1" w:val="04A0"/>
      </w:tblPr>
      <w:tblGrid>
        <w:gridCol w:w="1383"/>
        <w:gridCol w:w="1383"/>
        <w:gridCol w:w="1383"/>
        <w:gridCol w:w="1383"/>
        <w:gridCol w:w="1383"/>
        <w:gridCol w:w="1383"/>
      </w:tblGrid>
      <w:tr>
        <w:tc>
          <w:tcPr>
            <w:tcW w:type="dxa" w:w="1383"/>
          </w:tcPr>
          <w:p>
            <w:pPr>
              <w:jc w:val="center"/>
            </w:pPr>
            <w:r>
              <w:rPr>
                <w:b/>
                <w:sz w:val="20"/>
              </w:rPr>
              <w:t>数据集</w:t>
            </w:r>
          </w:p>
        </w:tc>
        <w:tc>
          <w:tcPr>
            <w:tcW w:type="dxa" w:w="1383"/>
          </w:tcPr>
          <w:p>
            <w:pPr>
              <w:jc w:val="center"/>
            </w:pPr>
            <w:r>
              <w:rPr>
                <w:b/>
                <w:sz w:val="20"/>
              </w:rPr>
              <w:t>说话人</w:t>
            </w:r>
          </w:p>
        </w:tc>
        <w:tc>
          <w:tcPr>
            <w:tcW w:type="dxa" w:w="1383"/>
          </w:tcPr>
          <w:p>
            <w:pPr>
              <w:jc w:val="center"/>
            </w:pPr>
            <w:r>
              <w:rPr>
                <w:b/>
                <w:sz w:val="20"/>
              </w:rPr>
              <w:t>情绪产生方式</w:t>
            </w:r>
          </w:p>
        </w:tc>
        <w:tc>
          <w:tcPr>
            <w:tcW w:type="dxa" w:w="1383"/>
          </w:tcPr>
          <w:p>
            <w:pPr>
              <w:jc w:val="center"/>
            </w:pPr>
            <w:r>
              <w:rPr>
                <w:b/>
                <w:sz w:val="20"/>
              </w:rPr>
              <w:t>A1 WA</w:t>
            </w:r>
          </w:p>
        </w:tc>
        <w:tc>
          <w:tcPr>
            <w:tcW w:type="dxa" w:w="1383"/>
          </w:tcPr>
          <w:p>
            <w:pPr>
              <w:jc w:val="center"/>
            </w:pPr>
            <w:r>
              <w:rPr>
                <w:b/>
                <w:sz w:val="20"/>
              </w:rPr>
              <w:t>A3 WA</w:t>
            </w:r>
          </w:p>
        </w:tc>
        <w:tc>
          <w:tcPr>
            <w:tcW w:type="dxa" w:w="1383"/>
          </w:tcPr>
          <w:p>
            <w:pPr>
              <w:jc w:val="center"/>
            </w:pPr>
            <w:r>
              <w:rPr>
                <w:b/>
                <w:sz w:val="20"/>
              </w:rPr>
              <w:t>ΔWA</w:t>
            </w:r>
          </w:p>
        </w:tc>
      </w:tr>
      <w:tr>
        <w:tc>
          <w:tcPr>
            <w:tcW w:type="dxa" w:w="1383"/>
          </w:tcPr>
          <w:p>
            <w:pPr>
              <w:jc w:val="center"/>
            </w:pPr>
            <w:r>
              <w:rPr>
                <w:sz w:val="20"/>
              </w:rPr>
              <w:t>C-BESD</w:t>
            </w:r>
          </w:p>
        </w:tc>
        <w:tc>
          <w:tcPr>
            <w:tcW w:type="dxa" w:w="1383"/>
          </w:tcPr>
          <w:p>
            <w:pPr>
              <w:jc w:val="center"/>
            </w:pPr>
            <w:r>
              <w:rPr>
                <w:sz w:val="20"/>
              </w:rPr>
              <w:t>儿童</w:t>
            </w:r>
          </w:p>
        </w:tc>
        <w:tc>
          <w:tcPr>
            <w:tcW w:type="dxa" w:w="1383"/>
          </w:tcPr>
          <w:p>
            <w:pPr>
              <w:jc w:val="center"/>
            </w:pPr>
            <w:r>
              <w:rPr>
                <w:sz w:val="20"/>
              </w:rPr>
              <w:t>指定表达</w:t>
            </w:r>
          </w:p>
        </w:tc>
        <w:tc>
          <w:tcPr>
            <w:tcW w:type="dxa" w:w="1383"/>
          </w:tcPr>
          <w:p>
            <w:pPr>
              <w:jc w:val="center"/>
            </w:pPr>
            <w:r>
              <w:rPr>
                <w:sz w:val="20"/>
              </w:rPr>
              <w:t>78.6%</w:t>
            </w:r>
          </w:p>
        </w:tc>
        <w:tc>
          <w:tcPr>
            <w:tcW w:type="dxa" w:w="1383"/>
          </w:tcPr>
          <w:p>
            <w:pPr>
              <w:jc w:val="center"/>
            </w:pPr>
            <w:r>
              <w:rPr>
                <w:sz w:val="20"/>
              </w:rPr>
              <w:t>80.9%</w:t>
            </w:r>
          </w:p>
        </w:tc>
        <w:tc>
          <w:tcPr>
            <w:tcW w:type="dxa" w:w="1383"/>
          </w:tcPr>
          <w:p>
            <w:pPr>
              <w:jc w:val="center"/>
            </w:pPr>
            <w:r>
              <w:rPr>
                <w:sz w:val="20"/>
              </w:rPr>
              <w:t>+2.24</w:t>
            </w:r>
          </w:p>
        </w:tc>
      </w:tr>
      <w:tr>
        <w:tc>
          <w:tcPr>
            <w:tcW w:type="dxa" w:w="1383"/>
          </w:tcPr>
          <w:p>
            <w:pPr>
              <w:jc w:val="center"/>
            </w:pPr>
            <w:r>
              <w:rPr>
                <w:sz w:val="20"/>
              </w:rPr>
              <w:t>CREMA-D</w:t>
            </w:r>
          </w:p>
        </w:tc>
        <w:tc>
          <w:tcPr>
            <w:tcW w:type="dxa" w:w="1383"/>
          </w:tcPr>
          <w:p>
            <w:pPr>
              <w:jc w:val="center"/>
            </w:pPr>
            <w:r>
              <w:rPr>
                <w:sz w:val="20"/>
              </w:rPr>
              <w:t>成人</w:t>
            </w:r>
          </w:p>
        </w:tc>
        <w:tc>
          <w:tcPr>
            <w:tcW w:type="dxa" w:w="1383"/>
          </w:tcPr>
          <w:p>
            <w:pPr>
              <w:jc w:val="center"/>
            </w:pPr>
            <w:r>
              <w:rPr>
                <w:sz w:val="20"/>
              </w:rPr>
              <w:t>指定表达</w:t>
            </w:r>
          </w:p>
        </w:tc>
        <w:tc>
          <w:tcPr>
            <w:tcW w:type="dxa" w:w="1383"/>
          </w:tcPr>
          <w:p>
            <w:pPr>
              <w:jc w:val="center"/>
            </w:pPr>
            <w:r>
              <w:rPr>
                <w:sz w:val="20"/>
              </w:rPr>
              <w:t>64.7%</w:t>
            </w:r>
          </w:p>
        </w:tc>
        <w:tc>
          <w:tcPr>
            <w:tcW w:type="dxa" w:w="1383"/>
          </w:tcPr>
          <w:p>
            <w:pPr>
              <w:jc w:val="center"/>
            </w:pPr>
            <w:r>
              <w:rPr>
                <w:sz w:val="20"/>
              </w:rPr>
              <w:t>65.4%</w:t>
            </w:r>
          </w:p>
        </w:tc>
        <w:tc>
          <w:tcPr>
            <w:tcW w:type="dxa" w:w="1383"/>
          </w:tcPr>
          <w:p>
            <w:pPr>
              <w:jc w:val="center"/>
            </w:pPr>
            <w:r>
              <w:rPr>
                <w:sz w:val="20"/>
              </w:rPr>
              <w:t>+0.75</w:t>
            </w:r>
          </w:p>
        </w:tc>
      </w:tr>
      <w:tr>
        <w:tc>
          <w:tcPr>
            <w:tcW w:type="dxa" w:w="1383"/>
          </w:tcPr>
          <w:p>
            <w:pPr>
              <w:jc w:val="center"/>
            </w:pPr>
            <w:r>
              <w:rPr>
                <w:sz w:val="20"/>
              </w:rPr>
              <w:t>IEMOCAP</w:t>
            </w:r>
          </w:p>
        </w:tc>
        <w:tc>
          <w:tcPr>
            <w:tcW w:type="dxa" w:w="1383"/>
          </w:tcPr>
          <w:p>
            <w:pPr>
              <w:jc w:val="center"/>
            </w:pPr>
            <w:r>
              <w:rPr>
                <w:sz w:val="20"/>
              </w:rPr>
              <w:t>成人</w:t>
            </w:r>
          </w:p>
        </w:tc>
        <w:tc>
          <w:tcPr>
            <w:tcW w:type="dxa" w:w="1383"/>
          </w:tcPr>
          <w:p>
            <w:pPr>
              <w:jc w:val="center"/>
            </w:pPr>
            <w:r>
              <w:rPr>
                <w:sz w:val="20"/>
              </w:rPr>
              <w:t>对话中自然流露</w:t>
            </w:r>
          </w:p>
        </w:tc>
        <w:tc>
          <w:tcPr>
            <w:tcW w:type="dxa" w:w="1383"/>
          </w:tcPr>
          <w:p>
            <w:pPr>
              <w:jc w:val="center"/>
            </w:pPr>
            <w:r>
              <w:rPr>
                <w:sz w:val="20"/>
              </w:rPr>
              <w:t>54.5%</w:t>
            </w:r>
          </w:p>
        </w:tc>
        <w:tc>
          <w:tcPr>
            <w:tcW w:type="dxa" w:w="1383"/>
          </w:tcPr>
          <w:p>
            <w:pPr>
              <w:jc w:val="center"/>
            </w:pPr>
            <w:r>
              <w:rPr>
                <w:sz w:val="20"/>
              </w:rPr>
              <w:t>52.4%</w:t>
            </w:r>
          </w:p>
        </w:tc>
        <w:tc>
          <w:tcPr>
            <w:tcW w:type="dxa" w:w="1383"/>
          </w:tcPr>
          <w:p>
            <w:pPr>
              <w:jc w:val="center"/>
            </w:pPr>
            <w:r>
              <w:rPr>
                <w:sz w:val="20"/>
              </w:rPr>
              <w:t>−2.12</w:t>
            </w:r>
          </w:p>
        </w:tc>
      </w:tr>
    </w:tbl>
    <w:p/>
    <w:p>
      <w:r>
        <w:t>观察：（1）在 C-BESD 和 CREMA-D 上，韵律池化均表现为正向增益，且儿童获益远大于成人（+2.24 vs +0.75 个百分点）。（2）在 IEMOCAP 6 类上韵律池化小幅为负（−2.12 个百分点），但在 IEMOCAP 4 类子集上转为正向（+1.02 个百分点）。这表明 6 类结果中的负向效果主要来自 DISGUST 和 FEAR 两个难类，而非"自然对话"本身——这两个情绪类别在自然对话中更难被韵律特征区分。</w:t>
      </w:r>
    </w:p>
    <w:p>
      <w:r>
        <w:t>为进一步理解上述差异，表 X 给出了三个数据集的声学统计：</w:t>
      </w:r>
    </w:p>
    <w:tbl>
      <w:tblPr>
        <w:tblStyle w:val="LightGrid-Accent1"/>
        <w:tblW w:type="auto" w:w="0"/>
        <w:tblLook w:firstColumn="1" w:firstRow="1" w:lastColumn="0" w:lastRow="0" w:noHBand="0" w:noVBand="1" w:val="04A0"/>
      </w:tblPr>
      <w:tblGrid>
        <w:gridCol w:w="2075"/>
        <w:gridCol w:w="2075"/>
        <w:gridCol w:w="2075"/>
        <w:gridCol w:w="2075"/>
      </w:tblGrid>
      <w:tr>
        <w:tc>
          <w:tcPr>
            <w:tcW w:type="dxa" w:w="2075"/>
          </w:tcPr>
          <w:p>
            <w:pPr>
              <w:jc w:val="center"/>
            </w:pPr>
            <w:r>
              <w:rPr>
                <w:b/>
                <w:sz w:val="20"/>
              </w:rPr>
              <w:t>数据集</w:t>
            </w:r>
          </w:p>
        </w:tc>
        <w:tc>
          <w:tcPr>
            <w:tcW w:type="dxa" w:w="2075"/>
          </w:tcPr>
          <w:p>
            <w:pPr>
              <w:jc w:val="center"/>
            </w:pPr>
            <w:r>
              <w:rPr>
                <w:b/>
                <w:sz w:val="20"/>
              </w:rPr>
              <w:t>F0 均值 (Hz)</w:t>
            </w:r>
          </w:p>
        </w:tc>
        <w:tc>
          <w:tcPr>
            <w:tcW w:type="dxa" w:w="2075"/>
          </w:tcPr>
          <w:p>
            <w:pPr>
              <w:jc w:val="center"/>
            </w:pPr>
            <w:r>
              <w:rPr>
                <w:b/>
                <w:sz w:val="20"/>
              </w:rPr>
              <w:t>F0 范围 (Hz)</w:t>
            </w:r>
          </w:p>
        </w:tc>
        <w:tc>
          <w:tcPr>
            <w:tcW w:type="dxa" w:w="2075"/>
          </w:tcPr>
          <w:p>
            <w:pPr>
              <w:jc w:val="center"/>
            </w:pPr>
            <w:r>
              <w:rPr>
                <w:b/>
                <w:sz w:val="20"/>
              </w:rPr>
              <w:t>Energy 均值</w:t>
            </w:r>
          </w:p>
        </w:tc>
      </w:tr>
      <w:tr>
        <w:tc>
          <w:tcPr>
            <w:tcW w:type="dxa" w:w="2075"/>
          </w:tcPr>
          <w:p>
            <w:pPr>
              <w:jc w:val="center"/>
            </w:pPr>
            <w:r>
              <w:rPr>
                <w:sz w:val="20"/>
              </w:rPr>
              <w:t>C-BESD（儿童）</w:t>
            </w:r>
          </w:p>
        </w:tc>
        <w:tc>
          <w:tcPr>
            <w:tcW w:type="dxa" w:w="2075"/>
          </w:tcPr>
          <w:p>
            <w:pPr>
              <w:jc w:val="center"/>
            </w:pPr>
            <w:r>
              <w:rPr>
                <w:sz w:val="20"/>
              </w:rPr>
              <w:t>1068 ± 347</w:t>
            </w:r>
          </w:p>
        </w:tc>
        <w:tc>
          <w:tcPr>
            <w:tcW w:type="dxa" w:w="2075"/>
          </w:tcPr>
          <w:p>
            <w:pPr>
              <w:jc w:val="center"/>
            </w:pPr>
            <w:r>
              <w:rPr>
                <w:sz w:val="20"/>
              </w:rPr>
              <w:t>137–2286</w:t>
            </w:r>
          </w:p>
        </w:tc>
        <w:tc>
          <w:tcPr>
            <w:tcW w:type="dxa" w:w="2075"/>
          </w:tcPr>
          <w:p>
            <w:pPr>
              <w:jc w:val="center"/>
            </w:pPr>
            <w:r>
              <w:rPr>
                <w:sz w:val="20"/>
              </w:rPr>
              <w:t>0.030</w:t>
            </w:r>
          </w:p>
        </w:tc>
      </w:tr>
      <w:tr>
        <w:tc>
          <w:tcPr>
            <w:tcW w:type="dxa" w:w="2075"/>
          </w:tcPr>
          <w:p>
            <w:pPr>
              <w:jc w:val="center"/>
            </w:pPr>
            <w:r>
              <w:rPr>
                <w:sz w:val="20"/>
              </w:rPr>
              <w:t>IEMOCAP（成人）</w:t>
            </w:r>
          </w:p>
        </w:tc>
        <w:tc>
          <w:tcPr>
            <w:tcW w:type="dxa" w:w="2075"/>
          </w:tcPr>
          <w:p>
            <w:pPr>
              <w:jc w:val="center"/>
            </w:pPr>
            <w:r>
              <w:rPr>
                <w:sz w:val="20"/>
              </w:rPr>
              <w:t>232 ± 89</w:t>
            </w:r>
          </w:p>
        </w:tc>
        <w:tc>
          <w:tcPr>
            <w:tcW w:type="dxa" w:w="2075"/>
          </w:tcPr>
          <w:p>
            <w:pPr>
              <w:jc w:val="center"/>
            </w:pPr>
            <w:r>
              <w:rPr>
                <w:sz w:val="20"/>
              </w:rPr>
              <w:t>—</w:t>
            </w:r>
          </w:p>
        </w:tc>
        <w:tc>
          <w:tcPr>
            <w:tcW w:type="dxa" w:w="2075"/>
          </w:tcPr>
          <w:p>
            <w:pPr>
              <w:jc w:val="center"/>
            </w:pPr>
            <w:r>
              <w:rPr>
                <w:sz w:val="20"/>
              </w:rPr>
              <w:t>0.020</w:t>
            </w:r>
          </w:p>
        </w:tc>
      </w:tr>
    </w:tbl>
    <w:p/>
    <w:p>
      <w:r>
        <w:t>儿童 F0 均值为成人的约 4.6 倍，且方差更大，这为"儿童韵律的高变异性使 F0 成为更可靠的注意力引导信号"提供了数据支撑。</w:t>
      </w:r>
    </w:p>
    <w:p>
      <w:pPr>
        <w:pStyle w:val="Heading4"/>
      </w:pPr>
      <w:r>
        <w:t>4.4 骨干网络对比</w:t>
      </w:r>
    </w:p>
    <w:tbl>
      <w:tblPr>
        <w:tblStyle w:val="LightGrid-Accent1"/>
        <w:tblW w:type="auto" w:w="0"/>
        <w:tblLook w:firstColumn="1" w:firstRow="1" w:lastColumn="0" w:lastRow="0" w:noHBand="0" w:noVBand="1" w:val="04A0"/>
      </w:tblPr>
      <w:tblGrid>
        <w:gridCol w:w="2075"/>
        <w:gridCol w:w="2075"/>
        <w:gridCol w:w="2075"/>
        <w:gridCol w:w="2075"/>
      </w:tblGrid>
      <w:tr>
        <w:tc>
          <w:tcPr>
            <w:tcW w:type="dxa" w:w="2075"/>
          </w:tcPr>
          <w:p>
            <w:pPr>
              <w:jc w:val="center"/>
            </w:pPr>
            <w:r>
              <w:rPr>
                <w:b/>
                <w:sz w:val="20"/>
              </w:rPr>
              <w:t>骨干网络</w:t>
            </w:r>
          </w:p>
        </w:tc>
        <w:tc>
          <w:tcPr>
            <w:tcW w:type="dxa" w:w="2075"/>
          </w:tcPr>
          <w:p>
            <w:pPr>
              <w:jc w:val="center"/>
            </w:pPr>
            <w:r>
              <w:rPr>
                <w:b/>
                <w:sz w:val="20"/>
              </w:rPr>
              <w:t>A1 WA</w:t>
            </w:r>
          </w:p>
        </w:tc>
        <w:tc>
          <w:tcPr>
            <w:tcW w:type="dxa" w:w="2075"/>
          </w:tcPr>
          <w:p>
            <w:pPr>
              <w:jc w:val="center"/>
            </w:pPr>
            <w:r>
              <w:rPr>
                <w:b/>
                <w:sz w:val="20"/>
              </w:rPr>
              <w:t>A3 WA</w:t>
            </w:r>
          </w:p>
        </w:tc>
        <w:tc>
          <w:tcPr>
            <w:tcW w:type="dxa" w:w="2075"/>
          </w:tcPr>
          <w:p>
            <w:pPr>
              <w:jc w:val="center"/>
            </w:pPr>
            <w:r>
              <w:rPr>
                <w:b/>
                <w:sz w:val="20"/>
              </w:rPr>
              <w:t>Δ</w:t>
            </w:r>
          </w:p>
        </w:tc>
      </w:tr>
      <w:tr>
        <w:tc>
          <w:tcPr>
            <w:tcW w:type="dxa" w:w="2075"/>
          </w:tcPr>
          <w:p>
            <w:pPr>
              <w:jc w:val="center"/>
            </w:pPr>
            <w:r>
              <w:rPr>
                <w:sz w:val="20"/>
              </w:rPr>
              <w:t>WavLM</w:t>
            </w:r>
          </w:p>
        </w:tc>
        <w:tc>
          <w:tcPr>
            <w:tcW w:type="dxa" w:w="2075"/>
          </w:tcPr>
          <w:p>
            <w:pPr>
              <w:jc w:val="center"/>
            </w:pPr>
            <w:r>
              <w:rPr>
                <w:sz w:val="20"/>
              </w:rPr>
              <w:t>78.5%</w:t>
            </w:r>
          </w:p>
        </w:tc>
        <w:tc>
          <w:tcPr>
            <w:tcW w:type="dxa" w:w="2075"/>
          </w:tcPr>
          <w:p>
            <w:pPr>
              <w:jc w:val="center"/>
            </w:pPr>
            <w:r>
              <w:rPr>
                <w:sz w:val="20"/>
              </w:rPr>
              <w:t>80.3%</w:t>
            </w:r>
          </w:p>
        </w:tc>
        <w:tc>
          <w:tcPr>
            <w:tcW w:type="dxa" w:w="2075"/>
          </w:tcPr>
          <w:p>
            <w:pPr>
              <w:jc w:val="center"/>
            </w:pPr>
            <w:r>
              <w:rPr>
                <w:sz w:val="20"/>
              </w:rPr>
              <w:t>+1.8</w:t>
            </w:r>
          </w:p>
        </w:tc>
      </w:tr>
      <w:tr>
        <w:tc>
          <w:tcPr>
            <w:tcW w:type="dxa" w:w="2075"/>
          </w:tcPr>
          <w:p>
            <w:pPr>
              <w:jc w:val="center"/>
            </w:pPr>
            <w:r>
              <w:rPr>
                <w:sz w:val="20"/>
              </w:rPr>
              <w:t>wav2vec 2.0</w:t>
            </w:r>
          </w:p>
        </w:tc>
        <w:tc>
          <w:tcPr>
            <w:tcW w:type="dxa" w:w="2075"/>
          </w:tcPr>
          <w:p>
            <w:pPr>
              <w:jc w:val="center"/>
            </w:pPr>
            <w:r>
              <w:rPr>
                <w:sz w:val="20"/>
              </w:rPr>
              <w:t>56.1%</w:t>
            </w:r>
          </w:p>
        </w:tc>
        <w:tc>
          <w:tcPr>
            <w:tcW w:type="dxa" w:w="2075"/>
          </w:tcPr>
          <w:p>
            <w:pPr>
              <w:jc w:val="center"/>
            </w:pPr>
            <w:r>
              <w:rPr>
                <w:sz w:val="20"/>
              </w:rPr>
              <w:t>55.6%</w:t>
            </w:r>
          </w:p>
        </w:tc>
        <w:tc>
          <w:tcPr>
            <w:tcW w:type="dxa" w:w="2075"/>
          </w:tcPr>
          <w:p>
            <w:pPr>
              <w:jc w:val="center"/>
            </w:pPr>
            <w:r>
              <w:rPr>
                <w:sz w:val="20"/>
              </w:rPr>
              <w:t>−0.5</w:t>
            </w:r>
          </w:p>
        </w:tc>
      </w:tr>
    </w:tbl>
    <w:p/>
    <w:p>
      <w:r>
        <w:t>WavLM 在儿童语音上远优于 wav2vec 2.0（差距 22pp），验证了选择 WavLM 的合理性。HuBERT 因模型可用性限制未测试。</w:t>
      </w:r>
    </w:p>
    <w:p>
      <w:pPr>
        <w:pStyle w:val="Heading4"/>
      </w:pPr>
      <w:r>
        <w:t>4.5 增强敏感性分析（负面实验）</w:t>
      </w:r>
    </w:p>
    <w:p>
      <w:r>
        <w:t>四种增强条件应用于训练集（B3 配置）：</w:t>
      </w:r>
    </w:p>
    <w:tbl>
      <w:tblPr>
        <w:tblStyle w:val="LightGrid-Accent1"/>
        <w:tblW w:type="auto" w:w="0"/>
        <w:tblLook w:firstColumn="1" w:firstRow="1" w:lastColumn="0" w:lastRow="0" w:noHBand="0" w:noVBand="1" w:val="04A0"/>
      </w:tblPr>
      <w:tblGrid>
        <w:gridCol w:w="2075"/>
        <w:gridCol w:w="2075"/>
        <w:gridCol w:w="2075"/>
        <w:gridCol w:w="2075"/>
      </w:tblGrid>
      <w:tr>
        <w:tc>
          <w:tcPr>
            <w:tcW w:type="dxa" w:w="2075"/>
          </w:tcPr>
          <w:p>
            <w:pPr>
              <w:jc w:val="center"/>
            </w:pPr>
            <w:r>
              <w:rPr>
                <w:b/>
                <w:sz w:val="20"/>
              </w:rPr>
              <w:t>条件</w:t>
            </w:r>
          </w:p>
        </w:tc>
        <w:tc>
          <w:tcPr>
            <w:tcW w:type="dxa" w:w="2075"/>
          </w:tcPr>
          <w:p>
            <w:pPr>
              <w:jc w:val="center"/>
            </w:pPr>
            <w:r>
              <w:rPr>
                <w:b/>
                <w:sz w:val="20"/>
              </w:rPr>
              <w:t>FD</w:t>
            </w:r>
          </w:p>
        </w:tc>
        <w:tc>
          <w:tcPr>
            <w:tcW w:type="dxa" w:w="2075"/>
          </w:tcPr>
          <w:p>
            <w:pPr>
              <w:jc w:val="center"/>
            </w:pPr>
            <w:r>
              <w:rPr>
                <w:b/>
                <w:sz w:val="20"/>
              </w:rPr>
              <w:t>WA</w:t>
            </w:r>
          </w:p>
        </w:tc>
        <w:tc>
          <w:tcPr>
            <w:tcW w:type="dxa" w:w="2075"/>
          </w:tcPr>
          <w:p>
            <w:pPr>
              <w:jc w:val="center"/>
            </w:pPr>
            <w:r>
              <w:rPr>
                <w:b/>
                <w:sz w:val="20"/>
              </w:rPr>
              <w:t>vs C1</w:t>
            </w:r>
          </w:p>
        </w:tc>
      </w:tr>
      <w:tr>
        <w:tc>
          <w:tcPr>
            <w:tcW w:type="dxa" w:w="2075"/>
          </w:tcPr>
          <w:p>
            <w:pPr>
              <w:jc w:val="center"/>
            </w:pPr>
            <w:r>
              <w:rPr>
                <w:sz w:val="20"/>
              </w:rPr>
              <w:t>C1: 无增强</w:t>
            </w:r>
          </w:p>
        </w:tc>
        <w:tc>
          <w:tcPr>
            <w:tcW w:type="dxa" w:w="2075"/>
          </w:tcPr>
          <w:p>
            <w:pPr>
              <w:jc w:val="center"/>
            </w:pPr>
            <w:r>
              <w:rPr>
                <w:sz w:val="20"/>
              </w:rPr>
              <w:t>0.00</w:t>
            </w:r>
          </w:p>
        </w:tc>
        <w:tc>
          <w:tcPr>
            <w:tcW w:type="dxa" w:w="2075"/>
          </w:tcPr>
          <w:p>
            <w:pPr>
              <w:jc w:val="center"/>
            </w:pPr>
            <w:r>
              <w:rPr>
                <w:sz w:val="20"/>
              </w:rPr>
              <w:t>80.3%</w:t>
            </w:r>
          </w:p>
        </w:tc>
        <w:tc>
          <w:tcPr>
            <w:tcW w:type="dxa" w:w="2075"/>
          </w:tcPr>
          <w:p>
            <w:pPr>
              <w:jc w:val="center"/>
            </w:pPr>
            <w:r>
              <w:rPr>
                <w:sz w:val="20"/>
              </w:rPr>
              <w:t>—</w:t>
            </w:r>
          </w:p>
        </w:tc>
      </w:tr>
      <w:tr>
        <w:tc>
          <w:tcPr>
            <w:tcW w:type="dxa" w:w="2075"/>
          </w:tcPr>
          <w:p>
            <w:pPr>
              <w:jc w:val="center"/>
            </w:pPr>
            <w:r>
              <w:rPr>
                <w:sz w:val="20"/>
              </w:rPr>
              <w:t>C3: 儿童约束参数</w:t>
            </w:r>
          </w:p>
        </w:tc>
        <w:tc>
          <w:tcPr>
            <w:tcW w:type="dxa" w:w="2075"/>
          </w:tcPr>
          <w:p>
            <w:pPr>
              <w:jc w:val="center"/>
            </w:pPr>
            <w:r>
              <w:rPr>
                <w:sz w:val="20"/>
              </w:rPr>
              <w:t>8.71</w:t>
            </w:r>
          </w:p>
        </w:tc>
        <w:tc>
          <w:tcPr>
            <w:tcW w:type="dxa" w:w="2075"/>
          </w:tcPr>
          <w:p>
            <w:pPr>
              <w:jc w:val="center"/>
            </w:pPr>
            <w:r>
              <w:rPr>
                <w:sz w:val="20"/>
              </w:rPr>
              <w:t>58.8%</w:t>
            </w:r>
          </w:p>
        </w:tc>
        <w:tc>
          <w:tcPr>
            <w:tcW w:type="dxa" w:w="2075"/>
          </w:tcPr>
          <w:p>
            <w:pPr>
              <w:jc w:val="center"/>
            </w:pPr>
            <w:r>
              <w:rPr>
                <w:sz w:val="20"/>
              </w:rPr>
              <w:t>−21.5</w:t>
            </w:r>
          </w:p>
        </w:tc>
      </w:tr>
      <w:tr>
        <w:tc>
          <w:tcPr>
            <w:tcW w:type="dxa" w:w="2075"/>
          </w:tcPr>
          <w:p>
            <w:pPr>
              <w:jc w:val="center"/>
            </w:pPr>
            <w:r>
              <w:rPr>
                <w:sz w:val="20"/>
              </w:rPr>
              <w:t>C2: 成人参数</w:t>
            </w:r>
          </w:p>
        </w:tc>
        <w:tc>
          <w:tcPr>
            <w:tcW w:type="dxa" w:w="2075"/>
          </w:tcPr>
          <w:p>
            <w:pPr>
              <w:jc w:val="center"/>
            </w:pPr>
            <w:r>
              <w:rPr>
                <w:sz w:val="20"/>
              </w:rPr>
              <w:t>9.87</w:t>
            </w:r>
          </w:p>
        </w:tc>
        <w:tc>
          <w:tcPr>
            <w:tcW w:type="dxa" w:w="2075"/>
          </w:tcPr>
          <w:p>
            <w:pPr>
              <w:jc w:val="center"/>
            </w:pPr>
            <w:r>
              <w:rPr>
                <w:sz w:val="20"/>
              </w:rPr>
              <w:t>52.3%</w:t>
            </w:r>
          </w:p>
        </w:tc>
        <w:tc>
          <w:tcPr>
            <w:tcW w:type="dxa" w:w="2075"/>
          </w:tcPr>
          <w:p>
            <w:pPr>
              <w:jc w:val="center"/>
            </w:pPr>
            <w:r>
              <w:rPr>
                <w:sz w:val="20"/>
              </w:rPr>
              <w:t>−28.0</w:t>
            </w:r>
          </w:p>
        </w:tc>
      </w:tr>
      <w:tr>
        <w:tc>
          <w:tcPr>
            <w:tcW w:type="dxa" w:w="2075"/>
          </w:tcPr>
          <w:p>
            <w:pPr>
              <w:jc w:val="center"/>
            </w:pPr>
            <w:r>
              <w:rPr>
                <w:sz w:val="20"/>
              </w:rPr>
              <w:t>C4: 极端参数</w:t>
            </w:r>
          </w:p>
        </w:tc>
        <w:tc>
          <w:tcPr>
            <w:tcW w:type="dxa" w:w="2075"/>
          </w:tcPr>
          <w:p>
            <w:pPr>
              <w:jc w:val="center"/>
            </w:pPr>
            <w:r>
              <w:rPr>
                <w:sz w:val="20"/>
              </w:rPr>
              <w:t>11.99</w:t>
            </w:r>
          </w:p>
        </w:tc>
        <w:tc>
          <w:tcPr>
            <w:tcW w:type="dxa" w:w="2075"/>
          </w:tcPr>
          <w:p>
            <w:pPr>
              <w:jc w:val="center"/>
            </w:pPr>
            <w:r>
              <w:rPr>
                <w:sz w:val="20"/>
              </w:rPr>
              <w:t>46.9%</w:t>
            </w:r>
          </w:p>
        </w:tc>
        <w:tc>
          <w:tcPr>
            <w:tcW w:type="dxa" w:w="2075"/>
          </w:tcPr>
          <w:p>
            <w:pPr>
              <w:jc w:val="center"/>
            </w:pPr>
            <w:r>
              <w:rPr>
                <w:sz w:val="20"/>
              </w:rPr>
              <w:t>−33.4</w:t>
            </w:r>
          </w:p>
        </w:tc>
      </w:tr>
    </w:tbl>
    <w:p/>
    <w:p>
      <w:r>
        <w:t>在本实验条件下，所有增强配置均导致性能显著下降，即使使用由儿童统计分布约束的参数（C3）亦不例外。FD 与准确率之间在此四组数据点上呈单调关系，提示 FD 可作为分布偏移的风险指标。</w:t>
      </w:r>
    </w:p>
    <w:p>
      <w:pPr>
        <w:pStyle w:val="Heading4"/>
      </w:pPr>
      <w:r>
        <w:t>4.6 跨语言初步分析</w:t>
      </w:r>
    </w:p>
    <w:p>
      <w:pPr>
        <w:ind w:left="567"/>
      </w:pPr>
      <w:r>
        <w:rPr>
          <w:i/>
          <w:sz w:val="20"/>
        </w:rPr>
        <w:t>注：本节实验使用历史 60/20/20 协议，其他实验均使用 6:2:2 协议。此处作为初步分析（preliminary analysis），不与主实验结果直接比较。</w:t>
      </w:r>
    </w:p>
    <w:tbl>
      <w:tblPr>
        <w:tblStyle w:val="LightGrid-Accent1"/>
        <w:tblW w:type="auto" w:w="0"/>
        <w:tblLook w:firstColumn="1" w:firstRow="1" w:lastColumn="0" w:lastRow="0" w:noHBand="0" w:noVBand="1" w:val="04A0"/>
      </w:tblPr>
      <w:tblGrid>
        <w:gridCol w:w="2767"/>
        <w:gridCol w:w="2767"/>
        <w:gridCol w:w="2767"/>
      </w:tblGrid>
      <w:tr>
        <w:tc>
          <w:tcPr>
            <w:tcW w:type="dxa" w:w="2767"/>
          </w:tcPr>
          <w:p>
            <w:pPr>
              <w:jc w:val="center"/>
            </w:pPr>
            <w:r>
              <w:rPr>
                <w:b/>
                <w:sz w:val="20"/>
              </w:rPr>
              <w:t>训练语言</w:t>
            </w:r>
          </w:p>
        </w:tc>
        <w:tc>
          <w:tcPr>
            <w:tcW w:type="dxa" w:w="2767"/>
          </w:tcPr>
          <w:p>
            <w:pPr>
              <w:jc w:val="center"/>
            </w:pPr>
            <w:r>
              <w:rPr>
                <w:b/>
                <w:sz w:val="20"/>
              </w:rPr>
              <w:t>测试语言</w:t>
            </w:r>
          </w:p>
        </w:tc>
        <w:tc>
          <w:tcPr>
            <w:tcW w:type="dxa" w:w="2767"/>
          </w:tcPr>
          <w:p>
            <w:pPr>
              <w:jc w:val="center"/>
            </w:pPr>
            <w:r>
              <w:rPr>
                <w:b/>
                <w:sz w:val="20"/>
              </w:rPr>
              <w:t>WA</w:t>
            </w:r>
          </w:p>
        </w:tc>
      </w:tr>
      <w:tr>
        <w:tc>
          <w:tcPr>
            <w:tcW w:type="dxa" w:w="2767"/>
          </w:tcPr>
          <w:p>
            <w:pPr>
              <w:jc w:val="center"/>
            </w:pPr>
            <w:r>
              <w:rPr>
                <w:sz w:val="20"/>
              </w:rPr>
              <w:t>英语</w:t>
            </w:r>
          </w:p>
        </w:tc>
        <w:tc>
          <w:tcPr>
            <w:tcW w:type="dxa" w:w="2767"/>
          </w:tcPr>
          <w:p>
            <w:pPr>
              <w:jc w:val="center"/>
            </w:pPr>
            <w:r>
              <w:rPr>
                <w:sz w:val="20"/>
              </w:rPr>
              <w:t>泰卢固语</w:t>
            </w:r>
          </w:p>
        </w:tc>
        <w:tc>
          <w:tcPr>
            <w:tcW w:type="dxa" w:w="2767"/>
          </w:tcPr>
          <w:p>
            <w:pPr>
              <w:jc w:val="center"/>
            </w:pPr>
            <w:r>
              <w:rPr>
                <w:sz w:val="20"/>
              </w:rPr>
              <w:t>19.7%</w:t>
            </w:r>
          </w:p>
        </w:tc>
      </w:tr>
      <w:tr>
        <w:tc>
          <w:tcPr>
            <w:tcW w:type="dxa" w:w="2767"/>
          </w:tcPr>
          <w:p>
            <w:pPr>
              <w:jc w:val="center"/>
            </w:pPr>
            <w:r>
              <w:rPr>
                <w:sz w:val="20"/>
              </w:rPr>
              <w:t>泰卢固语</w:t>
            </w:r>
          </w:p>
        </w:tc>
        <w:tc>
          <w:tcPr>
            <w:tcW w:type="dxa" w:w="2767"/>
          </w:tcPr>
          <w:p>
            <w:pPr>
              <w:jc w:val="center"/>
            </w:pPr>
            <w:r>
              <w:rPr>
                <w:sz w:val="20"/>
              </w:rPr>
              <w:t>英语</w:t>
            </w:r>
          </w:p>
        </w:tc>
        <w:tc>
          <w:tcPr>
            <w:tcW w:type="dxa" w:w="2767"/>
          </w:tcPr>
          <w:p>
            <w:pPr>
              <w:jc w:val="center"/>
            </w:pPr>
            <w:r>
              <w:rPr>
                <w:sz w:val="20"/>
              </w:rPr>
              <w:t>28.2%</w:t>
            </w:r>
          </w:p>
        </w:tc>
      </w:tr>
      <w:tr>
        <w:tc>
          <w:tcPr>
            <w:tcW w:type="dxa" w:w="2767"/>
          </w:tcPr>
          <w:p>
            <w:pPr>
              <w:jc w:val="center"/>
            </w:pPr>
            <w:r>
              <w:rPr>
                <w:sz w:val="20"/>
              </w:rPr>
              <w:t>混合（MY）</w:t>
            </w:r>
          </w:p>
        </w:tc>
        <w:tc>
          <w:tcPr>
            <w:tcW w:type="dxa" w:w="2767"/>
          </w:tcPr>
          <w:p>
            <w:pPr>
              <w:jc w:val="center"/>
            </w:pPr>
            <w:r>
              <w:rPr>
                <w:sz w:val="20"/>
              </w:rPr>
              <w:t>混合（MY）</w:t>
            </w:r>
          </w:p>
        </w:tc>
        <w:tc>
          <w:tcPr>
            <w:tcW w:type="dxa" w:w="2767"/>
          </w:tcPr>
          <w:p>
            <w:pPr>
              <w:jc w:val="center"/>
            </w:pPr>
            <w:r>
              <w:rPr>
                <w:sz w:val="20"/>
              </w:rPr>
              <w:t>81.2%</w:t>
            </w:r>
          </w:p>
        </w:tc>
      </w:tr>
    </w:tbl>
    <w:p/>
    <w:p>
      <w:r>
        <w:t>语言偏移导致分类几乎完全失效（EN→TE 仅略高于随机水平）。英语与泰卢固语的 FD 估计约为 137——远超增强引起的 FD（0~12），提示语言偏移可能是三类偏移中最严重的维度。——解释了跨语言迁移的极端退化。</w:t>
      </w:r>
    </w:p>
    <w:p>
      <w:pPr>
        <w:pStyle w:val="Heading4"/>
      </w:pPr>
      <w:r>
        <w:t>4.7 逐类注意力分析</w:t>
      </w:r>
    </w:p>
    <w:tbl>
      <w:tblPr>
        <w:tblStyle w:val="LightGrid-Accent1"/>
        <w:tblW w:type="auto" w:w="0"/>
        <w:tblLook w:firstColumn="1" w:firstRow="1" w:lastColumn="0" w:lastRow="0" w:noHBand="0" w:noVBand="1" w:val="04A0"/>
      </w:tblPr>
      <w:tblGrid>
        <w:gridCol w:w="2075"/>
        <w:gridCol w:w="2075"/>
        <w:gridCol w:w="2075"/>
        <w:gridCol w:w="2075"/>
      </w:tblGrid>
      <w:tr>
        <w:tc>
          <w:tcPr>
            <w:tcW w:type="dxa" w:w="2075"/>
          </w:tcPr>
          <w:p>
            <w:pPr>
              <w:jc w:val="center"/>
            </w:pPr>
            <w:r>
              <w:rPr>
                <w:b/>
                <w:sz w:val="20"/>
              </w:rPr>
              <w:t>情绪</w:t>
            </w:r>
          </w:p>
        </w:tc>
        <w:tc>
          <w:tcPr>
            <w:tcW w:type="dxa" w:w="2075"/>
          </w:tcPr>
          <w:p>
            <w:pPr>
              <w:jc w:val="center"/>
            </w:pPr>
            <w:r>
              <w:rPr>
                <w:b/>
                <w:sz w:val="20"/>
              </w:rPr>
              <w:t>注意力熵</w:t>
            </w:r>
          </w:p>
        </w:tc>
        <w:tc>
          <w:tcPr>
            <w:tcW w:type="dxa" w:w="2075"/>
          </w:tcPr>
          <w:p>
            <w:pPr>
              <w:jc w:val="center"/>
            </w:pPr>
            <w:r>
              <w:rPr>
                <w:b/>
                <w:sz w:val="20"/>
              </w:rPr>
              <w:t>WA</w:t>
            </w:r>
          </w:p>
        </w:tc>
        <w:tc>
          <w:tcPr>
            <w:tcW w:type="dxa" w:w="2075"/>
          </w:tcPr>
          <w:p>
            <w:pPr>
              <w:jc w:val="center"/>
            </w:pPr>
            <w:r>
              <w:rPr>
                <w:b/>
                <w:sz w:val="20"/>
              </w:rPr>
              <w:t>典型 F0 特征</w:t>
            </w:r>
          </w:p>
        </w:tc>
      </w:tr>
      <w:tr>
        <w:tc>
          <w:tcPr>
            <w:tcW w:type="dxa" w:w="2075"/>
          </w:tcPr>
          <w:p>
            <w:pPr>
              <w:jc w:val="center"/>
            </w:pPr>
            <w:r>
              <w:rPr>
                <w:sz w:val="20"/>
              </w:rPr>
              <w:t>ANGER</w:t>
            </w:r>
          </w:p>
        </w:tc>
        <w:tc>
          <w:tcPr>
            <w:tcW w:type="dxa" w:w="2075"/>
          </w:tcPr>
          <w:p>
            <w:pPr>
              <w:jc w:val="center"/>
            </w:pPr>
            <w:r>
              <w:rPr>
                <w:sz w:val="20"/>
              </w:rPr>
              <w:t>5.177</w:t>
            </w:r>
          </w:p>
        </w:tc>
        <w:tc>
          <w:tcPr>
            <w:tcW w:type="dxa" w:w="2075"/>
          </w:tcPr>
          <w:p>
            <w:pPr>
              <w:jc w:val="center"/>
            </w:pPr>
            <w:r>
              <w:rPr>
                <w:sz w:val="20"/>
              </w:rPr>
              <w:t>88.7%</w:t>
            </w:r>
          </w:p>
        </w:tc>
        <w:tc>
          <w:tcPr>
            <w:tcW w:type="dxa" w:w="2075"/>
          </w:tcPr>
          <w:p>
            <w:pPr>
              <w:jc w:val="center"/>
            </w:pPr>
            <w:r>
              <w:rPr>
                <w:sz w:val="20"/>
              </w:rPr>
              <w:t>高能量爆发</w:t>
            </w:r>
          </w:p>
        </w:tc>
      </w:tr>
      <w:tr>
        <w:tc>
          <w:tcPr>
            <w:tcW w:type="dxa" w:w="2075"/>
          </w:tcPr>
          <w:p>
            <w:pPr>
              <w:jc w:val="center"/>
            </w:pPr>
            <w:r>
              <w:rPr>
                <w:sz w:val="20"/>
              </w:rPr>
              <w:t>FEAR</w:t>
            </w:r>
          </w:p>
        </w:tc>
        <w:tc>
          <w:tcPr>
            <w:tcW w:type="dxa" w:w="2075"/>
          </w:tcPr>
          <w:p>
            <w:pPr>
              <w:jc w:val="center"/>
            </w:pPr>
            <w:r>
              <w:rPr>
                <w:sz w:val="20"/>
              </w:rPr>
              <w:t>5.174</w:t>
            </w:r>
          </w:p>
        </w:tc>
        <w:tc>
          <w:tcPr>
            <w:tcW w:type="dxa" w:w="2075"/>
          </w:tcPr>
          <w:p>
            <w:pPr>
              <w:jc w:val="center"/>
            </w:pPr>
            <w:r>
              <w:rPr>
                <w:sz w:val="20"/>
              </w:rPr>
              <w:t>92.0%</w:t>
            </w:r>
          </w:p>
        </w:tc>
        <w:tc>
          <w:tcPr>
            <w:tcW w:type="dxa" w:w="2075"/>
          </w:tcPr>
          <w:p>
            <w:pPr>
              <w:jc w:val="center"/>
            </w:pPr>
            <w:r>
              <w:rPr>
                <w:sz w:val="20"/>
              </w:rPr>
              <w:t>F0 剧烈波动</w:t>
            </w:r>
          </w:p>
        </w:tc>
      </w:tr>
      <w:tr>
        <w:tc>
          <w:tcPr>
            <w:tcW w:type="dxa" w:w="2075"/>
          </w:tcPr>
          <w:p>
            <w:pPr>
              <w:jc w:val="center"/>
            </w:pPr>
            <w:r>
              <w:rPr>
                <w:sz w:val="20"/>
              </w:rPr>
              <w:t>SAD</w:t>
            </w:r>
          </w:p>
        </w:tc>
        <w:tc>
          <w:tcPr>
            <w:tcW w:type="dxa" w:w="2075"/>
          </w:tcPr>
          <w:p>
            <w:pPr>
              <w:jc w:val="center"/>
            </w:pPr>
            <w:r>
              <w:rPr>
                <w:sz w:val="20"/>
              </w:rPr>
              <w:t>5.187</w:t>
            </w:r>
          </w:p>
        </w:tc>
        <w:tc>
          <w:tcPr>
            <w:tcW w:type="dxa" w:w="2075"/>
          </w:tcPr>
          <w:p>
            <w:pPr>
              <w:jc w:val="center"/>
            </w:pPr>
            <w:r>
              <w:rPr>
                <w:sz w:val="20"/>
              </w:rPr>
              <w:t>81.4%</w:t>
            </w:r>
          </w:p>
        </w:tc>
        <w:tc>
          <w:tcPr>
            <w:tcW w:type="dxa" w:w="2075"/>
          </w:tcPr>
          <w:p>
            <w:pPr>
              <w:jc w:val="center"/>
            </w:pPr>
            <w:r>
              <w:rPr>
                <w:sz w:val="20"/>
              </w:rPr>
              <w:t>低 F0 平台</w:t>
            </w:r>
          </w:p>
        </w:tc>
      </w:tr>
      <w:tr>
        <w:tc>
          <w:tcPr>
            <w:tcW w:type="dxa" w:w="2075"/>
          </w:tcPr>
          <w:p>
            <w:pPr>
              <w:jc w:val="center"/>
            </w:pPr>
            <w:r>
              <w:rPr>
                <w:sz w:val="20"/>
              </w:rPr>
              <w:t>DISGUST</w:t>
            </w:r>
          </w:p>
        </w:tc>
        <w:tc>
          <w:tcPr>
            <w:tcW w:type="dxa" w:w="2075"/>
          </w:tcPr>
          <w:p>
            <w:pPr>
              <w:jc w:val="center"/>
            </w:pPr>
            <w:r>
              <w:rPr>
                <w:sz w:val="20"/>
              </w:rPr>
              <w:t>5.170</w:t>
            </w:r>
          </w:p>
        </w:tc>
        <w:tc>
          <w:tcPr>
            <w:tcW w:type="dxa" w:w="2075"/>
          </w:tcPr>
          <w:p>
            <w:pPr>
              <w:jc w:val="center"/>
            </w:pPr>
            <w:r>
              <w:rPr>
                <w:sz w:val="20"/>
              </w:rPr>
              <w:t>74.7%</w:t>
            </w:r>
          </w:p>
        </w:tc>
        <w:tc>
          <w:tcPr>
            <w:tcW w:type="dxa" w:w="2075"/>
          </w:tcPr>
          <w:p>
            <w:pPr>
              <w:jc w:val="center"/>
            </w:pPr>
            <w:r>
              <w:rPr>
                <w:sz w:val="20"/>
              </w:rPr>
              <w:t>短促突兀</w:t>
            </w:r>
          </w:p>
        </w:tc>
      </w:tr>
      <w:tr>
        <w:tc>
          <w:tcPr>
            <w:tcW w:type="dxa" w:w="2075"/>
          </w:tcPr>
          <w:p>
            <w:pPr>
              <w:jc w:val="center"/>
            </w:pPr>
            <w:r>
              <w:rPr>
                <w:sz w:val="20"/>
              </w:rPr>
              <w:t>NEUTRAL</w:t>
            </w:r>
          </w:p>
        </w:tc>
        <w:tc>
          <w:tcPr>
            <w:tcW w:type="dxa" w:w="2075"/>
          </w:tcPr>
          <w:p>
            <w:pPr>
              <w:jc w:val="center"/>
            </w:pPr>
            <w:r>
              <w:rPr>
                <w:sz w:val="20"/>
              </w:rPr>
              <w:t>5.198</w:t>
            </w:r>
          </w:p>
        </w:tc>
        <w:tc>
          <w:tcPr>
            <w:tcW w:type="dxa" w:w="2075"/>
          </w:tcPr>
          <w:p>
            <w:pPr>
              <w:jc w:val="center"/>
            </w:pPr>
            <w:r>
              <w:rPr>
                <w:sz w:val="20"/>
              </w:rPr>
              <w:t>77.9%</w:t>
            </w:r>
          </w:p>
        </w:tc>
        <w:tc>
          <w:tcPr>
            <w:tcW w:type="dxa" w:w="2075"/>
          </w:tcPr>
          <w:p>
            <w:pPr>
              <w:jc w:val="center"/>
            </w:pPr>
            <w:r>
              <w:rPr>
                <w:sz w:val="20"/>
              </w:rPr>
              <w:t>F0/能量平坦</w:t>
            </w:r>
          </w:p>
        </w:tc>
      </w:tr>
      <w:tr>
        <w:tc>
          <w:tcPr>
            <w:tcW w:type="dxa" w:w="2075"/>
          </w:tcPr>
          <w:p>
            <w:pPr>
              <w:jc w:val="center"/>
            </w:pPr>
            <w:r>
              <w:rPr>
                <w:sz w:val="20"/>
              </w:rPr>
              <w:t>HAPPY</w:t>
            </w:r>
          </w:p>
        </w:tc>
        <w:tc>
          <w:tcPr>
            <w:tcW w:type="dxa" w:w="2075"/>
          </w:tcPr>
          <w:p>
            <w:pPr>
              <w:jc w:val="center"/>
            </w:pPr>
            <w:r>
              <w:rPr>
                <w:sz w:val="20"/>
              </w:rPr>
              <w:t>5.200</w:t>
            </w:r>
          </w:p>
        </w:tc>
        <w:tc>
          <w:tcPr>
            <w:tcW w:type="dxa" w:w="2075"/>
          </w:tcPr>
          <w:p>
            <w:pPr>
              <w:jc w:val="center"/>
            </w:pPr>
            <w:r>
              <w:rPr>
                <w:sz w:val="20"/>
              </w:rPr>
              <w:t>73.1%</w:t>
            </w:r>
          </w:p>
        </w:tc>
        <w:tc>
          <w:tcPr>
            <w:tcW w:type="dxa" w:w="2075"/>
          </w:tcPr>
          <w:p>
            <w:pPr>
              <w:jc w:val="center"/>
            </w:pPr>
            <w:r>
              <w:rPr>
                <w:sz w:val="20"/>
              </w:rPr>
              <w:t>F0 变异性高但分散</w:t>
            </w:r>
          </w:p>
        </w:tc>
      </w:tr>
    </w:tbl>
    <w:p/>
    <w:p>
      <w:r>
        <w:t>注意力熵（越低 = 注意力越集中）与逐类准确率的 Pearson r = −0.52，但 6 类样本下未达统计显著（p = 0.30, Spearman ρ = −0.43, p = 0.40），因此本文将此作为探索性观察（exploratory observation）而非确证结论。具有时间集中韵律线索的情绪（ANGER、FEAR）准确率较高，而线索分散的情绪（HAPPY、NEUTRAL）准确率较低，提示可能有关联但需更大样本或更多情绪类别验证。</w:t>
      </w:r>
    </w:p>
    <w:p>
      <w:pPr>
        <w:pStyle w:val="Heading4"/>
      </w:pPr>
      <w:r>
        <w:t>4.8 FD-准确率关系的跨维度观察</w:t>
      </w:r>
    </w:p>
    <w:p>
      <w:r>
        <w:t>将三个偏移维度所有数据点绘制在同一 FD-Accuracy 坐标中，观察到一致的跨维度单调趋势：FD 越大，准确率越低。这一趋势提示 FD 或可作为分布偏移风险指标——但需注意当前数据点有限（年龄 2 点、增强 4 点、语言为估计值），更强结论需要更多的维度/数据点支持。</w:t>
      </w:r>
    </w:p>
    <w:p>
      <w:pPr>
        <w:jc w:val="center"/>
      </w:pPr>
      <w:r>
        <w:t>────────────────────────────────────────</w:t>
      </w:r>
    </w:p>
    <w:p>
      <w:pPr>
        <w:pStyle w:val="Heading3"/>
      </w:pPr>
      <w:r>
        <w:t>5. 讨论</w:t>
      </w:r>
    </w:p>
    <w:p>
      <w:r>
        <w:t>为什么韵律池化对儿童的增益更大？ 从实测数据看，C-BESD 儿童 F0 均值约 1068 Hz（SD=347 Hz），约为 IEMOCAP 成人 F0（232 Hz）的 4.6 倍。儿童韵律的高变异性使帧级 F0/能量成为注意力加权的更有信息量的信号。对于 IEMOCAP 6 类结果为负、但 4 类结果为正这一现象，我们的分析是：DISGUST 和 FEAR 在自然对话中本身就难以仅靠声学韵律区分——移除后韵律池化的效果转正。这意味着之前将 IEMOCAP 的负结果归因于"自然 vs 指定表达"可能不够准确，更可能反映了某些情绪类别在自然对话场景中固有的声学歧义性。</w:t>
      </w:r>
    </w:p>
    <w:p>
      <w:r>
        <w:t>实践建议：对于儿童按要求表达情绪的语音（如临床筛查、教育评估等场景），韵律引导池化是有效的轻量方案。对于自然对话场景中的情绪识别，目前方法仍有限。</w:t>
      </w:r>
    </w:p>
    <w:p>
      <w:pPr>
        <w:jc w:val="center"/>
      </w:pPr>
      <w:r>
        <w:t>────────────────────────────────────────</w:t>
      </w:r>
    </w:p>
    <w:p>
      <w:pPr>
        <w:pStyle w:val="Heading3"/>
      </w:pPr>
      <w:r>
        <w:t>6. 结论</w:t>
      </w:r>
    </w:p>
    <w:p>
      <w:r>
        <w:t>本文在 C-BESD 儿童数据集上系统评估了冻结 SSL 表征在严格说话人独立条件下的表现。韵律引导时序池化在 C-BESD 上达到 80.9% WA / 80.8% UAR，B3 均值更高（81.5%）但方差更大，我们推荐更轻量稳定的 A3。跨数据集对比表明韵律池化收益与说话人年龄和情绪产生方式两个因素相关——在儿童指定表达语音上增益最明显，在成人自然对话上效果为负。在观察到的年龄、增强、语言三类偏移中，FD 与准确率退化呈一致的单调趋势，提示 FD 可作为分布偏移风险指标。我们希望通过本文的工作，吸引更多研究者关注儿童 SER 这一尚未被充分探索的方向。</w:t>
      </w:r>
    </w:p>
    <w:p>
      <w:r>
        <w:t>局限性：(1) C-BESD 为指定情绪表达，在自然发生的儿童语音上的泛化性有待验证；(2) 跨语言实验使用历史协议，需在统一协议下重跑；(3) 部分结论依赖少量数据点，统计检验需补全；(4) IEMOCAP 的 6 类映射与标准 4 类基准不完全可比。</w:t>
      </w:r>
    </w:p>
    <w:p>
      <w:pPr>
        <w:jc w:val="center"/>
      </w:pPr>
      <w:r>
        <w:t>────────────────────────────────────────</w:t>
      </w:r>
    </w:p>
    <w:p>
      <w:pPr>
        <w:pStyle w:val="Heading3"/>
      </w:pPr>
      <w:r>
        <w:t>参考文献</w:t>
      </w:r>
    </w:p>
    <w:p>
      <w:r>
        <w:t>[1] Chen, S., et al. "WavLM: Large-Scale Self-Supervised Pre-Training for Full Stack Speech Processing." IEEE SPL, 2022.</w:t>
      </w:r>
    </w:p>
    <w:p>
      <w:r>
        <w:t>[2] Kakouros, S., et al. "Speech-Based Emotion Recognition with Self-Supervised Models Using Attentive Channel-Wise Correlations and Label Smoothing." arXiv:2211.01756, 2022.</w:t>
      </w:r>
    </w:p>
    <w:p>
      <w:r>
        <w:t>[3] Phukan, O. C., et al. "A Comparative Study of Pre-trained Speech and Audio Embeddings for Speech Emotion Recognition." arXiv:2304.11472, 2023.</w:t>
      </w:r>
    </w:p>
    <w:p>
      <w:r>
        <w:t>[4] Fan, R., et al. "Benchmarking Children's ASR with Supervised and Self-supervised Speech Foundation Models." INTERSPEECH, 2024.</w:t>
      </w:r>
    </w:p>
    <w:p>
      <w:r>
        <w:t>[5] Rao, D. V., et al. "Children's Speech Emotion Recognition Using Feature Fusion-Based Deep Neural Networks." IEEE INSPECT, 2024.</w:t>
      </w:r>
    </w:p>
    <w:p>
      <w:r>
        <w:t>[6] Lesyk, E., et al. "Empathetic Deep Learning: Transferring Adult Speech Emotion Models to Children With Gender-Specific Adaptations Using Neural Embeddings." HCIS, 2024.</w:t>
      </w:r>
    </w:p>
    <w:p>
      <w:r>
        <w:t>[7] Dong, J., et al. "Test-Time Adaptation for Speech Emotion Recognition." ICASSP, 2026.</w:t>
      </w:r>
    </w:p>
    <w:p>
      <w:r>
        <w:t>[8] Lee, S., et al. "Child Speech Perception and Acoustic Analysis." J. Acoust. Soc. Am., 1999.</w:t>
      </w:r>
    </w:p>
    <w:sectPr w:rsidR="00FC693F" w:rsidRPr="0006063C" w:rsidSect="00034616">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420"/>
    </w:pPr>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